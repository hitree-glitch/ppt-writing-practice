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algun Gothic" w:hAnsi="Malgun Gothic" w:eastAsia="Malgun Gothic"/>
          <w:b/>
          <w:color w:val="0B2545"/>
          <w:sz w:val="36"/>
        </w:rPr>
        <w:t>앎(Knowing)에서 앎의 해체(Unknowing)로</w:t>
      </w:r>
    </w:p>
    <w:p>
      <w:pPr>
        <w:spacing w:after="360"/>
        <w:jc w:val="center"/>
      </w:pPr>
      <w:r>
        <w:rPr>
          <w:rFonts w:ascii="Malgun Gothic" w:hAnsi="Malgun Gothic" w:eastAsia="Malgun Gothic"/>
          <w:color w:val="555555"/>
          <w:sz w:val="24"/>
        </w:rPr>
        <w:t>어빈 얄롬의 『쇼펜하우어 집단치료』에 나타난 방어적 인지 회로의 붕괴와 실재(O)의 수용</w:t>
      </w:r>
    </w:p>
    <w:p>
      <w:pPr>
        <w:pStyle w:val="Heading1"/>
      </w:pPr>
      <w:r>
        <w:t>초록</w:t>
      </w:r>
    </w:p>
    <w:p>
      <w:pPr>
        <w:jc w:val="both"/>
      </w:pPr>
      <w:r>
        <w:t>본고는 어빈 얄롬의 『쇼펜하우어 집단치료』를 비온(W. R. Bion)의 K, -K, O, 알파 기능, 담아내기, 부정적 수용능력의 관점에서 읽는다. 논문의 출발점은 “앎(knowing)에서 앎의 해체(unknowing)로: 알면 죽을 것이고, 모르면 살 것이다”라는 테제이다. 여기서 비판되는 앎은 지식 일반이 아니라, 고통스러운 실재와 타자의 응답을 피하기 위해 굳어진 방어적 앎이다. 반대로 모름은 무지가 아니라, 아직 명명되지 않은 정동과 관계의 불확실성을 견디는 능력이다.</w:t>
      </w:r>
    </w:p>
    <w:p>
      <w:pPr>
        <w:jc w:val="both"/>
      </w:pPr>
      <w:r>
        <w:t>소설에서 필립은 쇼펜하우어 철학을 통해 성 중독의 범람을 잠재운다. 이 철학은 처음에는 충동을 이해하고 통제하게 하는 K로 기능한다. 그러나 시간이 지나면서 그것은 타자의 시선, 사랑 가능성, 죄책감, 수치심을 차단하는 정서적 성벽으로 굳어진다. 본고는 필립의 쇼펜하우어적 앎이 어떻게 K에서 -K로 변질되는지, 그리고 줄리어스, 팸, 토니, 집단의 개입을 통해 그 앎이 어떻게 해체되는지 분석한다. 결론적으로 『쇼펜하우어 집단치료』의 치유는 철학의 폐기가 아니라, 철학이 더 이상 타자와의 접촉을 막는 방어벽으로 작동하지 않게 되는 과정이다.</w:t>
      </w:r>
    </w:p>
    <w:p>
      <w:pPr>
        <w:jc w:val="both"/>
      </w:pPr>
      <w:r>
        <w:t>주요어: 어빈 얄롬, 쇼펜하우어 집단치료, 비온, K, -K, O, 앎의 해체, 부정적 수용능력, 집단치료</w:t>
      </w:r>
    </w:p>
    <w:p>
      <w:pPr>
        <w:pStyle w:val="Heading1"/>
      </w:pPr>
      <w:r>
        <w:t>I. 서론: 방어적 앎과 살아 있는 모름</w:t>
      </w:r>
    </w:p>
    <w:p>
      <w:pPr>
        <w:jc w:val="both"/>
      </w:pPr>
      <w:r>
        <w:t>서구 인식론에서 “안다는 것”은 대체로 긍정적 가치로 이해되어 왔다. 앎은 미지의 대상을 파악하고, 혼돈을 질서로 바꾸며, 주체가 세계를 통제하도록 돕는 능력으로 여겨진다. 임상 장면에서도 환자가 자신의 증상과 과거를 이해하고, 분석가가 무의식적 의미를 해석하며, 주체가 자신을 더 잘 “알게 되는” 과정은 치료의 중요한 목표처럼 보인다. 그러나 정신분석의 깊은 층위에서 앎은 언제나 양가적이다. 어떤 앎은 주체를 타자에게 열어 주지만, 어떤 앎은 타자를 지워 버린다. 어떤 앎은 진실에 다가가게 하지만, 어떤 앎은 진실을 견디지 않기 위한 방어벽이 된다.</w:t>
      </w:r>
    </w:p>
    <w:p>
      <w:pPr>
        <w:jc w:val="both"/>
      </w:pPr>
      <w:r>
        <w:t>본고는 이 양가성에서 출발한다. “알면 죽을 것이고, 모르면 살 것이다”라는 테제는 반지성주의적 선언이 아니다. 본고가 해체하려는 것은 앎 자체가 아니라, O와 타자를 차단하는 앎의 방어적 사용이다. 모름 역시 단순한 무지가 아니다. 그것은 성급한 개념화를 유예하고, 아직 생각으로 정리되지 않은 정동적 실재를 견디며, 타자의 불투명성을 보존하는 태도이다.</w:t>
      </w:r>
    </w:p>
    <w:p>
      <w:pPr>
        <w:jc w:val="both"/>
      </w:pPr>
      <w:r>
        <w:t>『쇼펜하우어 집단치료』는 이 문제를 두 인물을 통해 선명하게 보여준다. 줄리어스는 죽음에 관해 누구보다 많이 알고 있는 정신과 의사이다. 그러나 암 진단 앞에서 죽음은 더 이상 관념이 아니라 그의 몸과 시간 속으로 들어온 실재가 된다. 반면 필립은 쇼펜하우어 철학을 통해 성 중독을 통제했다고 믿는다. 그의 철학은 처음에는 실제로 그를 살린다. 그러나 이후 그 철학은 사랑과 의존, 죄책감과 수치심, 타자의 고통을 피하기 위한 성벽으로 바뀐다.</w:t>
      </w:r>
    </w:p>
    <w:p>
      <w:pPr>
        <w:jc w:val="both"/>
      </w:pPr>
      <w:r>
        <w:t>따라서 본고는 필립의 쇼펜하우어적 앎을 단순한 허위로 읽지 않는다. 그것은 한때 성적 강박을 완화한 K였다. 다만 그 앎이 더 이상 삶을 향해 열리지 않고, 관계적 실재를 차단하는 기능을 하게 될 때 -K가 된다. 본고는 이 변화를 비온의 이론과 소설 속 주요 장면을 통해 추적한다.</w:t>
      </w:r>
    </w:p>
    <w:p>
      <w:pPr>
        <w:pStyle w:val="Heading1"/>
      </w:pPr>
      <w:r>
        <w:t>II. 이론적 배경: 비온의 K, -K, O</w:t>
      </w:r>
    </w:p>
    <w:p>
      <w:pPr>
        <w:jc w:val="both"/>
      </w:pPr>
      <w:r>
        <w:t>비온의 정신분석 이론은 치료를 단순한 이해나 해석의 축적으로 보지 않는다. 그에게 사유는 처음부터 주어진 능력이 아니라, 생각할 수 없는 감각과 정동을 누군가의 마음 안에서 견디고 변형하는 과정에서 발생한다. 비온이 말한 베타 요소는 아직 생각이 되지 못한 원초적 감각, 신체적 흥분, 이름 붙일 수 없는 공포와 긴장이다. 그것은 언어화된 생각이 아니라 몸의 압박, 충동, 구토감, 성적 긴장, 공격성처럼 밀려온다.</w:t>
      </w:r>
    </w:p>
    <w:p>
      <w:pPr>
        <w:jc w:val="both"/>
      </w:pPr>
      <w:r>
        <w:t>알파 기능은 이러한 베타 요소를 생각 가능한 정동과 이미지, 언어로 바꾸는 능력이다. 그러나 이 변형은 지적 설명만으로 일어나지 않는다. 인간은 고통을 먼저 몸으로 겪고, 정동으로 느끼며, 누군가에게 담긴 뒤에야 그것을 생각할 수 있다. 이 점에서 치료의 핵심은 환자에게 빠른 설명을 제공하는 것이 아니라, 환자가 아직 생각할 수 없는 것을 분석가나 집단이 함께 견디는 일이다.</w:t>
      </w:r>
    </w:p>
    <w:p>
      <w:pPr>
        <w:jc w:val="both"/>
      </w:pPr>
      <w:r>
        <w:t>비온의 K는 단순한 지식이 아니라 대상과의 살아 있는 연결이다. 진정한 K는 대상을 완전히 소유하거나 지배하는 상태가 아니다. 오히려 내가 알지 못하는 것을 포함한 채 대상과 관계 맺는 능력이다. 반대로 -K는 앎처럼 보이지만 실제로는 대상과의 연결을 위조하거나 파괴하는 상태이다. -K는 무지가 아니다. 매우 정교한 이론, 철학, 진단명, 해석, 종교적 확신도 -K의 재료가 될 수 있다. 문제는 지식의 내용이 아니라 기능이다. 그 지식이 주체를 타자에게 열어 주는가, 아니면 타자를 지워 버리는가?</w:t>
      </w:r>
    </w:p>
    <w:p>
      <w:pPr>
        <w:jc w:val="both"/>
      </w:pPr>
      <w:r>
        <w:t>O는 개념으로 완전히 소유될 수 없는 궁극적 실재, 혹은 변형을 일으키는 진실의 차원을 가리킨다. O는 설명의 대상이라기보다 주체가 그것과 접촉하며 달라지는 사건이다. 따라서 O 앞에서 필요한 태도는 부정적 수용능력이다. 이는 불확실성, 의심, 공포, 모름 속에 머무르는 능력이다. 분석가는 너무 빨리 해석하지 않아야 하고, 환자 역시 자기 고통을 너무 빨리 이론으로 봉합하지 않아야 한다.</w:t>
      </w:r>
    </w:p>
    <w:p>
      <w:pPr>
        <w:jc w:val="both"/>
      </w:pPr>
      <w:r>
        <w:t>이 구분은 필립의 쇼펜하우어 읽기를 판단하는 기준이 된다. 철학 자체가 K도 -K도 아니다. 필립이 쇼펜하우어를 통해 성적 강박을 생각 가능한 문제로 바꾸는 동안, 그 철학은 K에 가깝다. 그러나 같은 철학이 타자의 상처와 사랑 가능성, 자기 수치심을 알지 않기 위한 장치가 되는 순간, 그것은 -K의 성격을 띤다.</w:t>
      </w:r>
    </w:p>
    <w:p>
      <w:pPr>
        <w:pStyle w:val="Heading1"/>
      </w:pPr>
      <w:r>
        <w:t>III. 방어적 앎의 형성: 성 중독과 쇼펜하우어라는 성벽</w:t>
      </w:r>
    </w:p>
    <w:p>
      <w:pPr>
        <w:jc w:val="both"/>
      </w:pPr>
      <w:r>
        <w:t>필립의 방어적 앎을 이해하려면 그의 성 중독을 쾌락 추구로만 보아서는 안 된다. 소설 초반 줄리어스가 25년 전 진료 기록을 다시 읽는 장면에서, 필립의 성적 행동은 불안을 진정시키기 위한 반복행동으로 나타난다. 그는 혼자 있는 저녁을 견디지 못하고, 성관계 후에야 잠시 평온해진다. PDF p.14-15의 핵심 표지어는 “sex acts like Valium”이다. 성은 사랑이나 쾌락의 장이 아니라, 불안을 잠재우는 약물처럼 기능한다.</w:t>
      </w:r>
    </w:p>
    <w:p>
      <w:pPr>
        <w:jc w:val="both"/>
      </w:pPr>
      <w:r>
        <w:t>시카고 출장 삽화도 같은 구조를 보여준다. 필립은 도착하자마자 그날 밤 함께할 여성을 찾으려 하지만 실패한다. 이때 그가 정말 바라는 것은 성적 대상 자체라기보다, 성행위 이후 찾아오는 짧은 평온과 독서 가능한 저녁이다. 성은 욕망의 절정이 아니라 무감각한 안정 상태에 도달하기 위한 통과의례처럼 작동한다. 그는 여성을 원한다기보다 여성의 몸을 거쳐서야 도달할 수 있는 진정 상태를 원한다.</w:t>
      </w:r>
    </w:p>
    <w:p>
      <w:pPr>
        <w:jc w:val="both"/>
      </w:pPr>
      <w:r>
        <w:t>비온의 관점에서 이는 베타 요소를 생각으로 변형하지 못하고 행위로 방출하는 구조에 가깝다. 필립은 외로움이나 불안을 상징화하지 못한다. “왜 나는 타자를 소유한 뒤 즉시 버리는가”, “왜 사랑을 견디지 못하는가”라는 질문은 아직 생겨나지 않는다. 대신 유혹, 성관계, 배출, 평온, 다시 욕망이라는 회로가 반복된다.</w:t>
      </w:r>
    </w:p>
    <w:p>
      <w:pPr>
        <w:jc w:val="both"/>
      </w:pPr>
      <w:r>
        <w:t>이 반복이 특히 섬뜩한 것은 필립의 말투가 거의 감정 없는 기록처럼 제시되기 때문이다. 그는 부끄러워하거나 자랑하지 않는다. 여성들은 고유한 얼굴을 가진 타자가 아니라 반복 가능한 항목이 되고, 관계는 점수표와 목록의 형태로 정리된다. 이때 필립의 “앎”은 이미 정서적 차단의 형식을 띤다. 그는 자신의 행동을 말할 수 있지만, 그 행동이 타자에게 어떤 상처를 남겼는지는 아직 느끼지 못한다. 말할 수 있음과 느낄 수 있음 사이의 이 간극이 훗날 쇼펜하우어 철학과 결합하면서 더 단단한 방어 구조가 된다.</w:t>
      </w:r>
    </w:p>
    <w:p>
      <w:pPr>
        <w:jc w:val="both"/>
      </w:pPr>
      <w:r>
        <w:t>이 범람 앞에서 필립이 세운 성벽이 쇼펜하우어 철학이다. 그는 줄리어스의 치료가 자신에게 충분한 효과를 주지 못했다고 말하면서, 자신을 치료한 이는 아서 쇼펜하우어였다고 선언한다. PDF p.20의 “Arthur Schopenhauer, my therapist”라는 표지는 이 전환을 압축한다. 살아 있는 치료자와의 관계보다 죽은 철학자의 텍스트가 그에게 더 적합한 치료자로 느껴진 것이다.</w:t>
      </w:r>
    </w:p>
    <w:p>
      <w:pPr>
        <w:jc w:val="both"/>
      </w:pPr>
      <w:r>
        <w:t>PDF p.182에서 필립은 화학자 일을 떠나 서양 철학 전체를 읽기 시작했다고 말한다. 그는 위대한 사상가들의 지혜 속에서 자기 병의 치료법을 찾을 수 있으리라 믿는다. 플라톤, 칸트, 쇼펜하우어를 읽고, 결국 쇼펜하우어에게서 가장 강한 친화성을 느낀다. 쇼펜하우어는 욕망을 개인적 타락이 아니라 인간 조건의 보편적 구조로 설명해 준다. 필립은 자기 욕망을 개인적 실패가 아니라 존재론적 조건으로 재배치할 수 있게 된다.</w:t>
      </w:r>
    </w:p>
    <w:p>
      <w:pPr>
        <w:jc w:val="both"/>
      </w:pPr>
      <w:r>
        <w:t>이 지점에서 쇼펜하우어 철학은 분명히 K로 기능한다. 그것은 성적 강박을 의미화하고, 수치심을 완화하며, 충동과 거리를 두게 한다. 쇼펜하우어의 의지와 욕망의 철학은 필립에게 자기 증상을 바라볼 틀을 제공한다. 인간은 원하고, 잠시 충족되고, 곧 권태에 빠지며, 다시 욕망한다. 필립이 이 철학에 매혹된 이유는 그의 성 중독이 바로 이 순환의 과장된 형태였기 때문이다.</w:t>
      </w:r>
    </w:p>
    <w:p>
      <w:pPr>
        <w:jc w:val="both"/>
      </w:pPr>
      <w:r>
        <w:t>그러므로 필립의 쇼펜하우어 읽기를 단순한 실패로 처리해서는 안 된다. 그에게 철학은 실제로 숨을 쉴 공간을 마련해 주었다. 성적 충동이 자기만의 추악한 비밀이라는 감각에서 벗어나, 그것을 인간 보편의 욕망 구조 속에 놓을 수 있게 했기 때문이다. 이것이 없었다면 필립은 범람하는 충동 앞에서 계속 행위로만 반응했을 가능성이 크다. 문제는 철학이 그를 구한 뒤에도 계속 같은 방식으로 쓰였다는 데 있다. 위기 때 필요했던 성벽이 위기가 지나간 뒤에도 삶 전체를 둘러싸기 시작한 것이다.</w:t>
      </w:r>
    </w:p>
    <w:p>
      <w:pPr>
        <w:jc w:val="both"/>
      </w:pPr>
      <w:r>
        <w:t>그러나 성벽은 양가적이다. 강물이 범람할 때 성벽은 도시를 보호한다. 하지만 강이 마른 뒤에도 성벽이 계속 유지되면, 그것은 도시를 외부 세계로부터 고립시킨다. 필립의 쇼펜하우어 철학도 그러하다. 처음에는 성적 강박을 막는 구조였지만, 시간이 지나면서 타자와의 접촉까지 막는다.</w:t>
      </w:r>
    </w:p>
    <w:p>
      <w:pPr>
        <w:jc w:val="both"/>
      </w:pPr>
      <w:r>
        <w:t>줄리어스와 필립이 치료관을 두고 충돌하는 장면에서 이 변질이 드러난다. 줄리어스에게 치료의 핵심은 관계이다. 반면 필립은 인간관계를 불필요하거나 하찮은 것으로 보며, 위대한 정신들과의 교제를 더 가치 있게 여긴다. 쇼펜하우어의 고슴도치 우화도 같은 방식으로 쓰인다. 인간은 따뜻함을 원하지만 가까워지면 서로 찌른다. 이 우화는 인간관계의 현실을 설명하는 통찰일 수 있지만, 필립에게는 친밀성을 피하는 정당화가 된다.</w:t>
      </w:r>
    </w:p>
    <w:p>
      <w:pPr>
        <w:jc w:val="both"/>
      </w:pPr>
      <w:r>
        <w:t>집단 안에서도 필립은 고립을 이상화한다. 그는 누구도 필요로 하지 않는 상태가 외로움으로부터의 자유라고 주장한다. 그러나 집단은 곧 모순을 포착한다. 그는 타자를 필요로 하지 않는 삶을 이상으로 삼으면서, 동시에 타자를 돕는 상담자가 되려 한다. 여기서 그의 철학적 자기충족성은 관계적 장면 안에서 문제로 드러난다.</w:t>
      </w:r>
    </w:p>
    <w:p>
      <w:pPr>
        <w:jc w:val="both"/>
      </w:pPr>
      <w:r>
        <w:t>이 모순은 상담자의 자격 문제와도 연결된다. 필립은 내담자에게 명료한 사고와 이성적 삶을 안내할 수 있다고 믿지만, 집단은 그에게 묻는다. 타자의 고통을 실제로 듣지 못하는 사람이 어떻게 타자를 도울 수 있는가. 고통을 철학적 명제로 정리하는 능력과, 고통받는 사람 곁에 머무는 능력은 다르다. 필립은 전자를 갖고 있지만 후자는 거의 훈련되어 있지 않다. 바로 이 차이가 “앎”과 “정서적 앎”의 간극이다.</w:t>
      </w:r>
    </w:p>
    <w:p>
      <w:pPr>
        <w:jc w:val="both"/>
      </w:pPr>
      <w:r>
        <w:t>I-thou 논쟁은 이 문제를 더 분명히 만든다. 필립은 자신이 내담자에게 정서적 관계를 제공하지 않는다고 말한다. 그는 내담자를 사랑하거나 정서적으로 만나는 사람이 아니라, 더 명료하게 사고하도록 돕는 지적 안내자라고 말한다. 팸은 Buber의 I-thou와 I-it를 설명하며, 필립이 과거 자신을 주체가 아니라 사물처럼 사용했다고 지적한다. 필립의 앎은 이때 타자를 주체로 만나는 능력이 아니라, 타자를 지적 대상으로 처리하는 방식으로 나타난다.</w:t>
      </w:r>
    </w:p>
    <w:p>
      <w:pPr>
        <w:pStyle w:val="Heading1"/>
      </w:pPr>
      <w:r>
        <w:t>IV. 앎의 균열: 줄리어스, 팸, 집단의 개입</w:t>
      </w:r>
    </w:p>
    <w:p>
      <w:pPr>
        <w:jc w:val="both"/>
      </w:pPr>
      <w:r>
        <w:t>필립의 방어적 앎과 대비되는 인물은 줄리어스이다. 그는 죽음에 관해 누구보다 많이 알고 있다. 의사이자 정신치료자로서 수많은 환자의 죽음을 보아 왔다. 그러나 암 진단 가능성을 듣는 순간, 죽음은 관념이 아니라 그의 삶에 머무는 실재가 된다. PDF p.3의 “Death had come to stay”라는 표지는 이 전환을 잘 보여준다. 필립이 철학으로 실재를 막는다면, 줄리어스는 철학을 알고 있음에도 실재 앞에 노출된다.</w:t>
      </w:r>
    </w:p>
    <w:p>
      <w:pPr>
        <w:jc w:val="both"/>
      </w:pPr>
      <w:r>
        <w:t>줄리어스가 동료 치료자 집단에 자신의 병을 알리는 장면은 부정적 수용능력의 사례로 읽을 수 있다. 구성원들은 충격과 슬픔을 표현한 뒤 긴 침묵에 머문다. 이 침묵은 어색하지 않고 오히려 신성하게 느껴진다. 집단은 죽음의 불안을 즉시 조언이나 해석으로 바꾸지 않는다. 함께 견딘다. 비온이 말한 담아내기는 이처럼 설명보다 먼저 작동한다.</w:t>
      </w:r>
    </w:p>
    <w:p>
      <w:pPr>
        <w:jc w:val="both"/>
      </w:pPr>
      <w:r>
        <w:t>줄리어스의 니체 읽기도 중요하다. 그는 암 진단 이후 “Die at the right time”이라는 니체의 문장을 이전과 다르게 읽는다. 여기서 철학은 방어벽이 아니라 남은 삶을 어떻게 살 것인지 묻게 하는 언어가 된다. 그러므로 소설은 철학 자체를 부정하지 않는다. 철학은 O를 막는 성벽이 될 수도 있고, O 앞에서 삶을 다시 선택하게 하는 통로가 될 수도 있다.</w:t>
      </w:r>
    </w:p>
    <w:p>
      <w:pPr>
        <w:jc w:val="both"/>
      </w:pPr>
      <w:r>
        <w:t>필립에게 균열을 내는 첫 장면 중 하나는 줄리어스의 “지루하다”는 개입이다. 필립은 과거 줄리어스에게 자신의 전형적인 밤을 이야기했다. 여성을 유혹하고, 성관계를 갖고, 같은 방식으로 반복되는 밤이다. 그는 줄리어스가 그것을 부도덕하거나 역겹다고 판단할 것으로 예상했을지 모른다. 그러나 줄리어스는 그것을 “only boring”이라고 본다.</w:t>
      </w:r>
    </w:p>
    <w:p>
      <w:pPr>
        <w:jc w:val="both"/>
      </w:pPr>
      <w:r>
        <w:t>이 반응은 필립의 자기애적 환상을 깨뜨린다. 그의 성적 비밀은 특별한 악이나 극적인 타락이 아니라, 생명력 없는 반복으로 드러난다. 중요한 것은 이 개입이 즉각적 효과를 내지 않았다는 점이다. 필립은 줄리어스의 치료를 실패로 말하지만, 훗날 그는 이 말과 묘비명 개입이 자기 변화의 씨앗이 되었음을 인정한다. 쇼펜하우어만이 그를 치료한 것이 아니다. 줄리어스와의 관계에서 남은 거친 언어가 나중에 쇼펜하우어적 자기치료와 결합한다.</w:t>
      </w:r>
    </w:p>
    <w:p>
      <w:pPr>
        <w:jc w:val="both"/>
      </w:pPr>
      <w:r>
        <w:t>팸의 개입은 더 직접적이다. 팸은 필립의 철학적 해법을 “pseudosolution”으로 공격한다. 필립은 애착을 줄이고 욕망에서 물러나면 고통이 줄어든다고 말하지만, 팸에게 그것은 삶을 사는 방법이 아니라 삶을 포기하는 방식이다. 그녀는 필립이 타인을 진짜로 듣지 않으며, 살아 있는 사람처럼 느껴지지 않는다고 말한다. 팸은 필립의 이론을 반박하기보다 그의 말이 어떤 존재 방식에서 나오는지를 찌른다.</w:t>
      </w:r>
    </w:p>
    <w:p>
      <w:pPr>
        <w:jc w:val="both"/>
      </w:pPr>
      <w:r>
        <w:t>팸은 또한 필립이 죄책감이나 책임의 문제를 쇼펜하우어의 언어로 처리하려 할 때, 그 말 뒤에 숨지 말라고 요구한다. p.178 부근에서 그의 태도를 지루하고 오만하게 느끼는 것도 같은 맥락이다. 필립은 말하고 있지만, 응답하지 않는다. 설명하고 있지만, 접촉하지 않는다. 그가 말하는 “진실”은 내용상 틀리지 않을 수 있지만, 관계 장면에서는 타자의 고통을 피하는 벽으로 작동한다.</w:t>
      </w:r>
    </w:p>
    <w:p>
      <w:pPr>
        <w:jc w:val="both"/>
      </w:pPr>
      <w:r>
        <w:t>이 지점에서 팸의 분노는 단순한 개인적 원한을 넘어선다. 팸은 필립이 과거 자신에게 가한 상처를 철학의 일반론으로 희석시키는 방식에 저항한다. “인간은 모두 욕망의 지배를 받는다”는 말은 어느 정도 사실일 수 있다. 그러나 그 말이 특정한 사람에게 가해진 상처, 책임, 사과의 가능성을 지워 버린다면 그것은 진실이 아니라 방어가 된다. 팸은 필립에게 보편적 인간 조건 뒤에 숨지 말고, 자신이 한 일의 구체적 관계 장면으로 돌아오라고 요구한다.</w:t>
      </w:r>
    </w:p>
    <w:p>
      <w:pPr>
        <w:jc w:val="both"/>
      </w:pPr>
      <w:r>
        <w:t>집단은 필립의 방어를 한 번에 무너뜨리지 않는다. 대신 질문하고, 반응하고, 상처받고, 화내고, 돌본다. 필립은 처음에는 집단을 관찰 대상으로 삼지만 점점 관찰자 자리를 유지할 수 없게 된다. 특히 팸과 토니의 관계가 공개되는 장면은 전환점이다. 팸은 토니와의 성관계를 집단에 말하고, 토니는 공개 방식에 배신감을 느낀다. 집단은 불편한 흙탕물 속에 빠지고, 필립은 그 혼탁함을 견디지 못해 회기를 떠난다. 이탈 뒤 이어지는 바닷가 장면에서 그의 자기진정 기술은 더 이상 작동하지 않는다.</w:t>
      </w:r>
    </w:p>
    <w:p>
      <w:pPr>
        <w:jc w:val="both"/>
      </w:pPr>
      <w:r>
        <w:t>이 장면이 중요한 이유는 필립이 가장 싫어하는 것이 바로 이런 통제 불가능한 정서의 혼합물이기 때문이다. 팸의 결단, 토니의 배신감, 집단의 불편함, 줄리어스의 제한된 시간, 필립 자신의 과거가 한꺼번에 얽힌다. 철학적 관찰자의 자리에서는 이 모든 것을 정리할 수 없다. 그래서 그는 떠난다. 하지만 떠남은 이전처럼 평온을 회복시켜 주지 못한다. 집단의 흙탕물은 그의 내부로 이미 들어와 있다.</w:t>
      </w:r>
    </w:p>
    <w:p>
      <w:pPr>
        <w:pStyle w:val="Heading1"/>
      </w:pPr>
      <w:r>
        <w:t>V. 앎의 해체와 재앙적 변화</w:t>
      </w:r>
    </w:p>
    <w:p>
      <w:pPr>
        <w:jc w:val="both"/>
      </w:pPr>
      <w:r>
        <w:t>PDF p.220의 바닷가 장면은 필립의 내적 균열을 문학적으로 보여준다. 그는 차가운 바람 속에서 자기 삶을 돌아본다. 그가 세운 “순수 사유의 저택”은 정교했지만 온기가 없다. 사랑, 집, 접촉, 기쁨이 없는 삶이다. 필립은 그동안 안전하다고 믿었던 지적 구조가 사실은 난방되지 않은 집이었다는 것을 느낀다. 기존의 세계가 무너지는 느낌, 자기 삶이 허약한 토대 위에 있었다는 감각은 재앙적 변화의 전조이다.</w:t>
      </w:r>
    </w:p>
    <w:p>
      <w:pPr>
        <w:jc w:val="both"/>
      </w:pPr>
      <w:r>
        <w:t>여기서 소설은 이론적 설명보다 이미지로 더 많은 것을 말한다. “순수 사유의 저택”이라는 표현은 필립의 삶이 얼마나 정교하게 지어졌는지를 보여주지만, 동시에 그곳에 사람이 살 수 없다는 사실도 드러낸다. 난방되지 않은 집은 무너지지 않았지만, 거주할 수 없다. 필립의 철학도 마찬가지다. 그것은 논리적으로는 유지되지만, 더 이상 생명력을 제공하지 못한다.</w:t>
      </w:r>
    </w:p>
    <w:p>
      <w:pPr>
        <w:jc w:val="both"/>
      </w:pPr>
      <w:r>
        <w:t>PDF p.229-230에서 그는 자신이 지난 12년 동안 삶 속에 있었던 것이 아니라 삶의 방문자였다고 말한다. 보니는 그가 더 접근 가능하고 살아 있는 사람처럼 변했다고 말하지만, 필립은 그것을 고통으로 느낀다. 타인과 접촉한다는 것은 타인의 불행을 함께 느끼는 일이기 때문이다. 여기서 치유는 기분이 좋아지는 과정이 아니다. 오히려 고통이 돌아오는 일이다. 다만 그 고통은 삶으로 복귀하는 고통이다.</w:t>
      </w:r>
    </w:p>
    <w:p>
      <w:pPr>
        <w:jc w:val="both"/>
      </w:pPr>
      <w:r>
        <w:t>이 흐름의 중심에는 PDF p.240-241의 성벽/붕대 비유가 있다. 줄리어스는 필립에게 고대 도시의 성벽을 상상하게 한다. 옛날에는 범람하는 강물로부터 도시를 보호하기 위해 높은 성벽이 필요했다. 그러나 시간이 지나 강이 말라버렸는데도 도시는 계속 성벽을 유지한다. 이제 성벽은 보호가 아니라 낡은 장치이다. 토니는 이를 상처가 다 나았는데도 계속 붕대를 감고 있는 상태에 비유한다. 그리고 필립에게 쇼펜하우어가 그를 치료했을 수는 있지만, 이제는 그 쇼펜하우어 치료로부터 구원받아야 한다고 말한다.</w:t>
      </w:r>
    </w:p>
    <w:p>
      <w:pPr>
        <w:jc w:val="both"/>
      </w:pPr>
      <w:r>
        <w:t>이 비유는 필립의 삶을 압축한다. 강물은 성 중독과 불안의 범람이다. 성벽은 쇼펜하우어 철학이다. 마른 강은 성적 강박이 약화된 현재이다. 계속 유지되는 성벽은 더 이상 필요하지 않은 방어이다. 필립은 성벽 덕분에 살아남았지만, 이제 그 성벽 때문에 살지 못한다. 쇼펜하우어 철학은 처음에는 K였으나, 이후 사랑과 의존, 수치심, 죄책감, 타자의 고통을 차단하는 -K로 굳어진다.</w:t>
      </w:r>
    </w:p>
    <w:p>
      <w:pPr>
        <w:jc w:val="both"/>
      </w:pPr>
      <w:r>
        <w:t>이후 p.244-246에서 필립은 마침내 철학 뒤에 숨지 못한다. 줄리어스는 그에게 상담자가 되려면 사회적 세계로 들어와야 한다고 말한다. 필립은 자신이 사랑받을 수 없는 존재라고 느끼며, 자신을 괴물, 포식자, 혼자인 존재로 말한다. 이때 팸이 그의 옆으로 와서 손을 잡고, 과거의 그를 사랑할 수도 있었다고 말한다. 필립은 눈물을 흘리고 방을 뛰쳐나간다. 줄리어스는 그를 따라가 다시 집단으로 데려온다.</w:t>
      </w:r>
    </w:p>
    <w:p>
      <w:pPr>
        <w:jc w:val="both"/>
      </w:pPr>
      <w:r>
        <w:t>이 장면에는 집단의 세 가지 기능이 동시에 작동한다. 줄리어스는 필립을 사회적 세계로 밀어 넣고, 토니는 사랑과 관계의 가능성을 묻고, 팸은 손길과 반복된 말로 필립의 자기혐오를 담아낸다. 특히 줄리어스가 팸의 공격적 후반부를 멈추고 “사랑할 수 있었다”는 첫 문장만 반복하게 하는 대목은 중요하다. 그는 팸의 분노를 삭제하지 않으면서도, 그 순간 필립이 감당할 수 있는 정동의 형태로 장면을 조율한다.</w:t>
      </w:r>
    </w:p>
    <w:p>
      <w:pPr>
        <w:jc w:val="both"/>
      </w:pPr>
      <w:r>
        <w:t>이 조율이 없었다면 팸의 말은 다시 비난으로 굳어졌을 수 있다. 반대로 사랑 가능성만 남겨 두면, 필립은 처음으로 자신의 확신 밖에 놓인다. “나는 사랑받을 수 없다”는 문장은 그에게 오래된 성벽이었다. 팸은 그 성벽을 논리로 반박하지 않는다. 손을 잡고, 한때 사랑할 수 있었다고 말한다. 이 응답은 필립이 만든 자기혐오의 지식 체계를 흔드는 정동적 사건이다.</w:t>
      </w:r>
    </w:p>
    <w:p>
      <w:pPr>
        <w:jc w:val="both"/>
      </w:pPr>
      <w:r>
        <w:t>필립은 여기서 더 많이 알게 되는 것이 아니다. 오히려 자신이 확신하던 앎을 잃는다. “나는 사랑받을 수 없다”는 확고한 자기 규정이 흔들리고, “어쩌면 사랑받을 수 있었을지도 모른다”는 견딜 수 없는 가능성이 열린다. 그 가능성은 위로이면서 동시에 재앙이다. 필립이 세운 세계 전체를 흔들기 때문이다.</w:t>
      </w:r>
    </w:p>
    <w:p>
      <w:pPr>
        <w:jc w:val="both"/>
      </w:pPr>
      <w:r>
        <w:t>소설의 후일담은 이 변화가 감정적 폭발로 끝나지 않았음을 보여준다. 줄리어스가 죽은 뒤, 팸, 필립, 토니는 계속 만나고 있다. 필립은 실제 사람들과 얼굴을 마주하고 체스를 두며, 토니와 함께 새로운 집단을 이끌 준비를 한다. 변화는 “나는 이제 알았다”라는 결론으로 닫히지 않는다. 반복되는 만남 속에서 그는 조금씩 덜 방어적인 앎을 배운다.</w:t>
      </w:r>
    </w:p>
    <w:p>
      <w:pPr>
        <w:jc w:val="both"/>
      </w:pPr>
      <w:r>
        <w:t>이 결말은 필립이 쇼펜하우어를 버렸다는 뜻이 아니다. 오히려 철학이 관계 속에서 다시 배치되었다는 뜻에 가깝다. 그는 여전히 생각하는 사람이고, 철학적 언어를 사용할 것이다. 다만 그 언어가 이제는 팸, 토니, 줄리어스의 관계적 유산 안에서 시험받는다. 앎은 더 이상 혼자 머무는 성벽이 아니라, 타자의 응답 속에서 수정되는 임시 구조가 된다.</w:t>
      </w:r>
    </w:p>
    <w:p>
      <w:pPr>
        <w:pStyle w:val="Heading1"/>
      </w:pPr>
      <w:r>
        <w:t>VI. 임상적 함의와 결론</w:t>
      </w:r>
    </w:p>
    <w:p>
      <w:pPr>
        <w:jc w:val="both"/>
      </w:pPr>
      <w:r>
        <w:t>본고의 문제의식은 소설 분석에만 머물지 않는다. “앎에서 앎의 해체로”라는 테제는 임상 현장과 자기 분석에도 적용된다. 오늘날의 주체는 쇼펜하우어 대신 심리학 용어, 진단명, 애착 이론, 트라우마 담론을 성벽으로 삼을 수 있다. 이런 언어들은 분명 필요하다. 그러나 그것들이 관계 장면에서 올라오는 부끄러움과 분노, 의존 욕구를 실제로 느끼기 전에 모든 것을 정리해 버린다면, 지식은 다시 -K의 기능을 맡는다.</w:t>
      </w:r>
    </w:p>
    <w:p>
      <w:pPr>
        <w:jc w:val="both"/>
      </w:pPr>
      <w:r>
        <w:t>임상 장면에서 지식은 두 가지 방식으로 기능한다. 하나는 담아내는 지식이다. 이는 내담자의 고통을 성급히 규정하지 않고, 그 고통이 생각 가능한 형태를 얻도록 돕는다. 다른 하나는 차단하는 지식이다. 이는 내담자의 말이 분석가 안에서 불러일으키는 불안을 피하기 위해, 혹은 내담자 자신이 자기 안의 낯선 정동을 피하기 위해 동원된다. 전자는 K이고, 후자는 -K이다.</w:t>
      </w:r>
    </w:p>
    <w:p>
      <w:pPr>
        <w:jc w:val="both"/>
      </w:pPr>
      <w:r>
        <w:t>자기 분석에서도 마찬가지다. 어떤 사람은 자기 문제를 매우 잘 설명한다. 자신의 방어기제, 애착 패턴, 외상 반응, 우울과 불안을 정확한 용어로 말할 수 있다. 그러나 그 설명이 실제 정동을 느끼는 일을 대체한다면, 앎은 변화로 이어지지 않는다. 오히려 자기 자신을 분석한다는 명목 아래 자기 자신과 접촉하지 않는 상태가 된다. 이것이 “알면 죽을 것이다”의 의미이다. 경직된 앎은 주체를 보호하지만, 오래 지속될수록 정서적으로 죽인다.</w:t>
      </w:r>
    </w:p>
    <w:p>
      <w:pPr>
        <w:jc w:val="both"/>
      </w:pPr>
      <w:r>
        <w:t>반대로 “모르면 살 것이다”는 해석을 포기하라는 말이 아니다. 그것은 해석 이전의 감각을 존중하라는 말이다. 아직 말이 되지 않은 불안, 이유를 모르는 눈물, 설명할 수 없는 분노, 몸의 긴장, 관계 속에서 올라오는 수치심을 너무 빨리 개념으로 봉합하지 말라는 말이다. 모름 속에 머물 때, 주체는 비로소 자기 안의 베타 요소를 생각 가능한 정동으로 변형할 수 있다.</w:t>
      </w:r>
    </w:p>
    <w:p>
      <w:pPr>
        <w:jc w:val="both"/>
      </w:pPr>
      <w:r>
        <w:t>『쇼펜하우어 집단치료』가 보여주는 치유는 바로 이러한 임상적 윤리를 문학적으로 구현한다. 줄리어스는 필립에게 더 많은 철학을 가르치지 않는다. 팸은 더 정교한 이론을 제시하지 않는다. 토니는 전문적 용어로 필립을 해석하지 않는다. 그들은 각자의 방식으로 살아 있는 응답을 돌려준다. 지루하다고 말하고, 화를 내고, 질문하고, 손을 잡고, 함께 울고, 다시 방으로 데려온다.</w:t>
      </w:r>
    </w:p>
    <w:p>
      <w:pPr>
        <w:jc w:val="both"/>
      </w:pPr>
      <w:r>
        <w:t>본고는 필립의 치유를 철학의 폐기가 아니라 철학의 방어적 사용이 관계적 실천 속에서 변형되는 과정으로 읽었다. 철학은 그를 살렸고, 동시에 그를 가두었다. 집단은 철학을 빼앗지 않았다. 다만 철학이 타자의 얼굴과 손길을 대신할 수 없다는 사실을 경험하게 했다.</w:t>
      </w:r>
    </w:p>
    <w:p>
      <w:pPr>
        <w:jc w:val="both"/>
      </w:pPr>
      <w:r>
        <w:t>결국 앎의 끝에서 주체가 만나는 것은 더 큰 앎이 아니라 모름이다. 그러나 그 모름은 공허가 아니다. 그것은 타자의 얼굴, 손, 분노, 사랑 가능성, 죽음, 시간, 몸, 수치심, 눈물로 이루어진 살아 있는 장이다. 그 장 안에서 주체는 자신이 세운 지적 성벽을 내려놓고, 모름의 자연 속으로 걸어 들어간다. 그리고 그 모름 가운데서 삶은 다시 체험된다.</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앎에서 앎의 해체로</dc:title>
  <dc:subject>10-13쪽 압축본</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