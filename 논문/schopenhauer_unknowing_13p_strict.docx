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rPr>
        <w:t>앎(Knowing)에서 앎의 해체(Unknowing)로</w:t>
      </w:r>
    </w:p>
    <w:p>
      <w:pPr>
        <w:jc w:val="center"/>
      </w:pPr>
      <w:r>
        <w:rPr>
          <w:rFonts w:ascii="Malgun Gothic" w:hAnsi="Malgun Gothic"/>
        </w:rPr>
        <w:t>어빈 얄롬의 『쇼펜하우어 집단치료』에 나타난 방어적 인지 회로의 붕괴와 실재(O)의 수용</w:t>
      </w:r>
    </w:p>
    <w:p>
      <w:pPr>
        <w:pStyle w:val="Heading2"/>
      </w:pPr>
      <w:r>
        <w:rPr>
          <w:rFonts w:ascii="Malgun Gothic" w:hAnsi="Malgun Gothic"/>
        </w:rPr>
        <w:t>초록</w:t>
      </w:r>
    </w:p>
    <w:p>
      <w:r>
        <w:rPr>
          <w:rFonts w:ascii="Malgun Gothic" w:hAnsi="Malgun Gothic"/>
        </w:rPr>
        <w:t>본고는 어빈 얄롬의 『쇼펜하우어 집단치료』를 비온(W. R. Bion)의 K, -K, O, 알파 기능, 담아내기, 부정적 수용능력의 관점에서 읽는다. 논문의 출발점은 “앎에서 앎의 해체로: 알면 죽을 것이고, 모르면 살 것이다”라는 테제이다. 여기서 비판되는 앎은 지식 일반이 아니라, 고통스러운 실재와 타자의 응답을 피하기 위해 굳어진 방어적 앎이다. 반대로 모름은 무지가 아니라, 아직 정리되지 않은 정동과 타자의 불투명성을 성급히 봉합하지 않고 견디는 능력이다.</w:t>
      </w:r>
    </w:p>
    <w:p>
      <w:r>
        <w:rPr>
          <w:rFonts w:ascii="Malgun Gothic" w:hAnsi="Malgun Gothic"/>
        </w:rPr>
        <w:t>소설에서 필립은 쇼펜하우어 철학을 통해 성 중독의 범람을 잠재운다. 이 철학은 처음에는 충동을 이해하고 통제하게 하는 K로 기능하지만, 시간이 지나면서 사랑, 죄책감, 수치심, 의존 가능성을 차단하는 정서적 성벽으로 굳어진다. 본고는 필립의 철학적 앎이 어떻게 K에서 -K로 변질되는지, 그리고 줄리어스, 팸, 토니, 집단의 개입을 통해 그 앎이 어떻게 해체되는지 분석한다.</w:t>
      </w:r>
    </w:p>
    <w:p>
      <w:r>
        <w:rPr>
          <w:rFonts w:ascii="Malgun Gothic" w:hAnsi="Malgun Gothic"/>
        </w:rPr>
        <w:t>주요어: 어빈 얄롬, 쇼펜하우어 집단치료, 비온, K, -K, O, 앎의 해체, 부정적 수용능력, 집단치료</w:t>
      </w:r>
    </w:p>
    <w:p>
      <w:pPr>
        <w:pStyle w:val="Heading1"/>
      </w:pPr>
      <w:r>
        <w:rPr>
          <w:rFonts w:ascii="Malgun Gothic" w:hAnsi="Malgun Gothic"/>
        </w:rPr>
        <w:t>I. 서론: 방어적 앎과 살아 있는 모름</w:t>
      </w:r>
    </w:p>
    <w:p>
      <w:r>
        <w:rPr>
          <w:rFonts w:ascii="Malgun Gothic" w:hAnsi="Malgun Gothic"/>
        </w:rPr>
        <w:t>서구 인식론에서 앎은 대체로 긍정적 가치로 이해되어 왔다. 앎은 혼돈을 질서로 바꾸고, 주체가 세계를 통제하도록 돕는다. 임상 장면에서도 환자가 자신의 증상과 과거를 이해하고, 분석가가 무의식적 의미를 해석하며, 주체가 자신을 더 잘 “알게 되는” 과정은 치료의 핵심처럼 보인다. 그러나 정신분석의 깊은 층위에서 앎은 언제나 양가적이다. 어떤 앎은 고통을 생각 가능한 형태로 바꾸지만, 어떤 앎은 고통과 타자를 만나지 않기 위한 성벽이 된다.</w:t>
      </w:r>
    </w:p>
    <w:p>
      <w:r>
        <w:rPr>
          <w:rFonts w:ascii="Malgun Gothic" w:hAnsi="Malgun Gothic"/>
        </w:rPr>
        <w:t>본고는 이 양가성에서 출발한다. “알면 죽을 것이고, 모르면 살 것이다”라는 말은 반지성주의가 아니다. 해체되어야 할 것은 앎 자체가 아니라, O와 타자를 차단하는 앎의 방어적 사용이다. 모름 역시 단순한 무지가 아니다. 그것은 성급한 개념화를 유예하고, 아직 말이 되지 않은 정동적 실재를 견디며, 타자의 응답을 받아들이는 태도이다.</w:t>
      </w:r>
    </w:p>
    <w:p>
      <w:r>
        <w:rPr>
          <w:rFonts w:ascii="Malgun Gothic" w:hAnsi="Malgun Gothic"/>
        </w:rPr>
        <w:t>『쇼펜하우어 집단치료』는 이 문제를 두 인물을 통해 선명하게 보여준다. 줄리어스는 죽음에 관해 누구보다 많이 알고 있는 정신과 의사이지만, 암 진단 앞에서 죽음을 관념이 아니라 몸과 시간 속으로 들어온 실재로 만난다. 반면 필립은 쇼펜하우어 철학으로 성 중독을 통제했다고 믿는다. 그의 철학은 처음에는 실제로 그를 살렸지만, 이후에는 사랑과 의존, 죄책감과 수치심을 차단하는 지적 장치가 된다.</w:t>
      </w:r>
    </w:p>
    <w:p>
      <w:pPr>
        <w:pStyle w:val="Heading1"/>
      </w:pPr>
      <w:r>
        <w:rPr>
          <w:rFonts w:ascii="Malgun Gothic" w:hAnsi="Malgun Gothic"/>
        </w:rPr>
        <w:t>II. 이론적 배경: 비온의 K, -K, O</w:t>
      </w:r>
    </w:p>
    <w:p>
      <w:r>
        <w:rPr>
          <w:rFonts w:ascii="Malgun Gothic" w:hAnsi="Malgun Gothic"/>
        </w:rPr>
        <w:t>비온에게 사유는 처음부터 주어진 능력이 아니다. 인간은 생각할 수 없는 감각과 정동을 누군가의 마음 안에서 견디고 변형하는 과정을 통해 생각할 수 있게 된다. 베타 요소는 아직 생각이 되지 못한 원초적 감각, 신체적 흥분, 이름 붙일 수 없는 공포와 긴장이다. 알파 기능은 이러한 베타 요소를 이미지, 언어, 정동으로 바꾸는 능력이다. 그러므로 치료의 핵심은 빠른 설명이 아니라, 환자가 아직 생각할 수 없는 것을 분석가나 집단이 함께 견디는 일이다.</w:t>
      </w:r>
    </w:p>
    <w:p>
      <w:r>
        <w:rPr>
          <w:rFonts w:ascii="Malgun Gothic" w:hAnsi="Malgun Gothic"/>
        </w:rPr>
        <w:t>비온의 K는 단순한 정보가 아니라 대상과의 살아 있는 연결이다. 진정한 K는 대상을 완전히 소유하거나 지배하는 상태가 아니라, 내가 알지 못하는 것을 포함한 채 대상과 관계 맺는 능력이다. 반대로 -K는 앎처럼 보이지만 실제로는 대상과의 연결을 위조하거나 파괴하는 상태이다. 정교한 이론, 철학, 진단명, 해석도 타자를 피하기 위해 쓰일 때 -K의 재료가 된다.</w:t>
      </w:r>
    </w:p>
    <w:p>
      <w:r>
        <w:rPr>
          <w:rFonts w:ascii="Malgun Gothic" w:hAnsi="Malgun Gothic"/>
        </w:rPr>
        <w:t>O는 개념으로 완전히 소유될 수 없는 실재, 혹은 변형을 일으키는 진실의 차원을 가리킨다. O 앞에서 필요한 태도는 부정적 수용능력이다. 이는 불확실성, 의심, 공포, 모름 속에 머무르는 능력이다. 이 구분은 필립의 쇼펜하우어 읽기를 판단하는 기준이 된다. 철학 자체가 K도 -K도 아니다. 성적 강박을 생각 가능한 문제로 바꾸는 동안 그것은 K에 가깝다. 그러나 같은 철학이 타자의 상처와 사랑 가능성을 알지 않기 위한 장치가 되는 순간, 그것은 -K가 된다.</w:t>
      </w:r>
    </w:p>
    <w:p>
      <w:r>
        <w:rPr>
          <w:rFonts w:ascii="Malgun Gothic" w:hAnsi="Malgun Gothic"/>
        </w:rPr>
        <w:t>이때 중요한 것은 K와 -K가 내용의 차이만으로 구분되지 않는다는 점이다. 같은 문장, 같은 철학, 같은 해석이라도 그것이 주체를 대상과 더 살아 있게 연결하면 K이고, 대상과의 만남을 피하게 만들면 -K이다. 따라서 필립의 문제는 쇼펜하우어를 읽었다는 사실이 아니라, 그 독서가 점차 관계의 위험을 피하는 방식으로 고정되었다는 데 있다.</w:t>
      </w:r>
    </w:p>
    <w:p>
      <w:pPr>
        <w:pStyle w:val="Heading1"/>
      </w:pPr>
      <w:r>
        <w:rPr>
          <w:rFonts w:ascii="Malgun Gothic" w:hAnsi="Malgun Gothic"/>
        </w:rPr>
        <w:t>III. 방어적 앎의 형성: 성 중독과 쇼펜하우어라는 성벽</w:t>
      </w:r>
    </w:p>
    <w:p>
      <w:r>
        <w:rPr>
          <w:rFonts w:ascii="Malgun Gothic" w:hAnsi="Malgun Gothic"/>
        </w:rPr>
        <w:t>필립의 성 중독은 단순한 쾌락 추구가 아니다. 소설 초반 줄리어스가 과거 진료 기록을 읽는 장면에서, 필립의 성적 행동은 불안을 진정시키기 위한 반복행동으로 나타난다. 그는 혼자 있는 저녁을 견디지 못하고, 성관계 후에야 잠시 평온해진다. 성은 사랑이나 쾌락의 장이 아니라 불안을 마취하는 약물처럼 기능한다. 시카고 출장 삽화에서도 필립이 정말 원하는 것은 여성이 아니라, 성행위 이후 찾아오는 짧은 안정과 독서 가능한 저녁이다.</w:t>
      </w:r>
    </w:p>
    <w:p>
      <w:r>
        <w:rPr>
          <w:rFonts w:ascii="Malgun Gothic" w:hAnsi="Malgun Gothic"/>
        </w:rPr>
        <w:t>비온의 관점에서 이는 베타 요소를 생각으로 변형하지 못하고 행위로 방출하는 구조이다. 필립은 외로움이나 불안을 상징화하지 못한다. “왜 나는 타자를 소유한 뒤 즉시 버리는가”, “왜 사랑을 견디지 못하는가”라는 질문은 아직 생겨나지 않는다. 대신 유혹, 성관계, 배출, 평온, 다시 욕망이라는 회로가 반복된다. 여성들은 고유한 얼굴을 가진 타자가 아니라 반복 가능한 항목이 되고, 관계는 점수표와 목록으로 정리된다.</w:t>
      </w:r>
    </w:p>
    <w:p>
      <w:r>
        <w:rPr>
          <w:rFonts w:ascii="Malgun Gothic" w:hAnsi="Malgun Gothic"/>
        </w:rPr>
        <w:t>이 범람 앞에서 필립이 세운 성벽이 쇼펜하우어 철학이다. 그는 줄리어스의 치료가 자신에게 충분한 효과를 주지 못했으며, 자신을 치료한 이는 아서 쇼펜하우어였다고 말한다. 쇼펜하우어는 욕망을 개인적 타락이 아니라 인간 조건의 보편적 구조로 설명해 준다. 필립은 자기 욕망을 추악한 비밀이 아니라 존재론적 조건 속에 놓을 수 있게 되었고, 바로 이 지점에서 철학은 분명히 K로 기능한다.</w:t>
      </w:r>
    </w:p>
    <w:p>
      <w:r>
        <w:rPr>
          <w:rFonts w:ascii="Malgun Gothic" w:hAnsi="Malgun Gothic"/>
        </w:rPr>
        <w:t>그러므로 필립의 쇼펜하우어 읽기를 단순한 실패로 처리해서는 안 된다. 그에게 철학은 실제로 숨을 쉴 공간을 마련해 주었다. 성적 충동이 자기만의 추악한 비밀이라는 감각에서 벗어나, 그것을 인간 보편의 욕망 구조 속에 놓을 수 있게 했기 때문이다. 문제는 철학이 그를 구한 뒤에도 계속 같은 방식으로 사용되었다는 데 있다.</w:t>
      </w:r>
    </w:p>
    <w:p>
      <w:r>
        <w:rPr>
          <w:rFonts w:ascii="Malgun Gothic" w:hAnsi="Malgun Gothic"/>
        </w:rPr>
        <w:t>문제는 철학이 그를 구한 뒤에도 계속 같은 방식으로 쓰였다는 데 있다. 강물이 범람할 때 성벽은 도시를 보호하지만, 강이 마른 뒤에도 성벽이 유지되면 도시는 외부 세계로부터 고립된다. 필립의 쇼펜하우어 철학도 그러하다. 처음에는 성적 강박을 막는 구조였지만, 시간이 지나면서 타자와의 접촉까지 막는다. 고슴도치 우화는 친밀성의 어려움을 설명하는 통찰일 수 있지만, 필립에게는 친밀성을 포기해도 된다는 면허가 된다.</w:t>
      </w:r>
    </w:p>
    <w:p>
      <w:r>
        <w:rPr>
          <w:rFonts w:ascii="Malgun Gothic" w:hAnsi="Malgun Gothic"/>
        </w:rPr>
        <w:t>집단 안에서 이 모순은 더욱 드러난다. 필립은 누구도 필요로 하지 않는 상태가 자유라고 주장하면서도, 동시에 타자를 돕는 상담자가 되려 한다. 그는 내담자에게 정서적 관계를 제공하지 않고 명료한 사고를 안내하면 된다고 믿는다. 그러나 팸은 Buber의 I-thou와 I-it를 설명하며, 필립이 과거 자신을 주체가 아니라 사물처럼 사용했다고 지적한다. 필립의 앎은 이때 타자를 주체로 만나는 능력이 결여된 지적 장치로 드러난다.</w:t>
      </w:r>
    </w:p>
    <w:p>
      <w:r>
        <w:rPr>
          <w:rFonts w:ascii="Malgun Gothic" w:hAnsi="Malgun Gothic"/>
        </w:rPr>
        <w:t>이 모순은 상담자의 자격 문제와도 연결된다. 필립은 내담자에게 명료한 사고와 이성적 삶을 안내할 수 있다고 믿지만, 집단은 그에게 묻는다. 타자의 고통을 실제로 듣지 못하는 사람이 어떻게 타자를 도울 수 있는가. 고통을 철학적 명제로 정리하는 능력과, 고통받는 사람 곁에 머무는 능력은 다르다. 바로 이 차이가 본고가 말하는 앎과 정서적 앎의 차이이다.</w:t>
      </w:r>
    </w:p>
    <w:p>
      <w:pPr>
        <w:pStyle w:val="Heading1"/>
      </w:pPr>
      <w:r>
        <w:rPr>
          <w:rFonts w:ascii="Malgun Gothic" w:hAnsi="Malgun Gothic"/>
        </w:rPr>
        <w:t>IV. 앎의 균열: 줄리어스, 팸, 집단의 개입</w:t>
      </w:r>
    </w:p>
    <w:p>
      <w:r>
        <w:rPr>
          <w:rFonts w:ascii="Malgun Gothic" w:hAnsi="Malgun Gothic"/>
        </w:rPr>
        <w:t>필립의 방어적 앎과 대비되는 인물은 줄리어스이다. 그는 죽음에 관해 많이 알고 있지만, 암 진단 가능성을 듣는 순간 죽음을 관념이 아니라 자신의 삶에 머무는 실재로 만난다. 동료 치료자 집단에 자신의 병을 알리는 장면에서 구성원들은 충격과 슬픔을 표현한 뒤 긴 침묵에 머문다. 이 침묵은 조언이나 해석이 아니라 함께 견디는 담아내기의 장면이다. 필립이 철학으로 실재를 막는다면, 줄리어스는 철학을 알면서도 실재 앞에 머무른다.</w:t>
      </w:r>
    </w:p>
    <w:p>
      <w:r>
        <w:rPr>
          <w:rFonts w:ascii="Malgun Gothic" w:hAnsi="Malgun Gothic"/>
        </w:rPr>
        <w:t>줄리어스의 니체 읽기도 같은 차이를 보여준다. 그는 암 진단 이후 “Die at the right time”이라는 문장을 이전과 다르게 읽는다. 여기서 철학은 방어벽이 아니라 남은 삶을 어떻게 살 것인지 묻게 하는 언어가 된다. 소설은 철학 자체를 부정하지 않는다. 철학은 O를 막는 성벽이 될 수도 있고, O 앞에서 삶을 다시 선택하게 하는 통로가 될 수도 있다.</w:t>
      </w:r>
    </w:p>
    <w:p>
      <w:r>
        <w:rPr>
          <w:rFonts w:ascii="Malgun Gothic" w:hAnsi="Malgun Gothic"/>
        </w:rPr>
        <w:t>줄리어스의 “지루하다”는 개입은 필립의 자기애적 환상을 깨뜨린다. 필립은 과거 자신의 성적 밤을 말하며 도덕적 비난이나 혐오를 예상했을지 모른다. 그러나 줄리어스는 그것을 특별한 악이 아니라 생명력 없는 반복으로 본다. 이 개입은 즉각적 효과를 내지 않았지만, 훗날 필립은 그 말과 묘비명 개입이 자기 변화의 씨앗이 되었음을 인정한다. 쇼펜하우어만이 그를 치료한 것이 아니라, 줄리어스와의 관계에서 남은 거친 언어가 뒤늦게 작동한 것이다.</w:t>
      </w:r>
    </w:p>
    <w:p>
      <w:r>
        <w:rPr>
          <w:rFonts w:ascii="Malgun Gothic" w:hAnsi="Malgun Gothic"/>
        </w:rPr>
        <w:t>팸의 개입은 더 직접적이다. 팸은 필립의 철학적 해법을 “pseudosolution”으로 공격한다. 필립은 애착을 줄이고 욕망에서 물러나면 고통이 줄어든다고 말하지만, 팸에게 그것은 삶을 사는 방법이 아니라 삶을 포기하는 방식이다. 팸은 필립의 이론을 단순히 반박하지 않는다. 그녀는 그 말이 어떤 존재 방식에서 나오는지를 드러낸다. 필립은 말하고 있지만 응답하지 않고, 설명하고 있지만 접촉하지 않는다.</w:t>
      </w:r>
    </w:p>
    <w:p>
      <w:r>
        <w:rPr>
          <w:rFonts w:ascii="Malgun Gothic" w:hAnsi="Malgun Gothic"/>
        </w:rPr>
        <w:t>팸의 분노는 개인적 원한에만 머물지 않는다. 팸은 필립이 과거 자신에게 남긴 상처를 철학의 일반론으로 희석시키는 방식에 저항한다. “인간은 모두 욕망의 지배를 받는다”는 말은 어느 정도 사실일 수 있다. 그러나 그 말이 특정한 사람에게 가해진 상처, 책임, 사과의 가능성을 지워 버린다면 그것은 진실이 아니라 방어가 된다.</w:t>
      </w:r>
    </w:p>
    <w:p>
      <w:r>
        <w:rPr>
          <w:rFonts w:ascii="Malgun Gothic" w:hAnsi="Malgun Gothic"/>
        </w:rPr>
        <w:t>집단은 필립의 방어를 한 번에 무너뜨리지 않는다. 대신 질문하고, 반응하고, 상처받고, 화내고, 돌본다. 팸과 토니의 관계가 공개되는 장면은 전환점이다. 팸은 토니와의 성관계를 집단에 말하고, 토니는 배신감을 느낀다. 집단은 통제 불가능한 정서의 혼합물 속으로 들어가고, 필립은 그 혼탁함을 견디지 못해 회피한다. 그러나 떠남은 더 이상 평온을 회복시켜 주지 못한다. 집단의 혼란은 이미 그의 내부로 들어와 있다.</w:t>
      </w:r>
    </w:p>
    <w:p>
      <w:pPr>
        <w:pStyle w:val="Heading1"/>
      </w:pPr>
      <w:r>
        <w:rPr>
          <w:rFonts w:ascii="Malgun Gothic" w:hAnsi="Malgun Gothic"/>
        </w:rPr>
        <w:t>V. 앎의 해체와 재앙적 변화</w:t>
      </w:r>
    </w:p>
    <w:p>
      <w:r>
        <w:rPr>
          <w:rFonts w:ascii="Malgun Gothic" w:hAnsi="Malgun Gothic"/>
        </w:rPr>
        <w:t>바닷가 장면은 필립의 내적 균열을 문학적으로 압축한다. 그는 차가운 바람 속에서 자기 삶을 돌아보고, 자신이 세운 “순수 사유의 저택”이 정교하지만 온기가 없다는 사실을 느낀다. 사랑, 집, 접촉, 기쁨이 없는 삶이다. 이 이미지는 필립의 철학이 논리적으로는 유지되지만 더 이상 거주 가능한 세계를 제공하지 못한다는 사실을 보여준다. 기존의 세계가 무너지는 느낌은 비온이 말한 재앙적 변화에 가깝다.</w:t>
      </w:r>
    </w:p>
    <w:p>
      <w:r>
        <w:rPr>
          <w:rFonts w:ascii="Malgun Gothic" w:hAnsi="Malgun Gothic"/>
        </w:rPr>
        <w:t>성벽/붕대 비유는 이 변화를 더 명확히 한다. 줄리어스는 필립에게 고대 도시의 성벽을 상상하게 한다. 옛날에는 범람하는 강물로부터 도시를 보호하기 위해 높은 성벽이 필요했다. 그러나 시간이 지나 강이 말랐는데도 성벽이 유지된다면, 이제 성벽은 보호가 아니라 고립의 장치이다. 토니는 이를 상처가 다 나았는데도 계속 붕대를 감고 있는 상태에 비유한다. 강물은 성 중독과 불안의 범람이고, 성벽은 쇼펜하우어 철학이다. 필립은 성벽 덕분에 살아남았지만, 이제 그 성벽 때문에 살지 못한다.</w:t>
      </w:r>
    </w:p>
    <w:p>
      <w:r>
        <w:rPr>
          <w:rFonts w:ascii="Malgun Gothic" w:hAnsi="Malgun Gothic"/>
        </w:rPr>
        <w:t>마지막 집단 장면에서 필립은 철학 뒤에 숨지 못한다. 줄리어스는 상담자가 되려면 사회적 세계로 들어와야 한다고 말한다. 필립은 자신이 사랑받을 수 없는 존재라고 느끼며, 자신을 괴물과 포식자로 말한다. 이때 팸이 그의 옆으로 와서 손을 잡고, 과거의 그를 사랑할 수도 있었다고 말한다. 필립은 눈물을 흘리고 방을 뛰쳐나가지만, 줄리어스는 그를 다시 집단으로 데려온다.</w:t>
      </w:r>
    </w:p>
    <w:p>
      <w:r>
        <w:rPr>
          <w:rFonts w:ascii="Malgun Gothic" w:hAnsi="Malgun Gothic"/>
        </w:rPr>
        <w:t>이 장면에는 집단의 세 기능이 동시에 작동한다. 줄리어스는 필립을 사회적 세계로 밀어 넣고, 토니는 사랑과 관계의 가능성을 묻고, 팸은 손길과 반복된 말로 필립의 자기혐오를 담아낸다. 특히 줄리어스가 팸의 공격적 후반부를 멈추고 “사랑할 수 있었다”는 첫 문장만 반복하게 하는 대목은 중요하다. 그는 팸의 분노를 지우지 않으면서도, 그 순간 필립이 감당할 수 있는 정동의 형태로 장면을 조율한다.</w:t>
      </w:r>
    </w:p>
    <w:p>
      <w:r>
        <w:rPr>
          <w:rFonts w:ascii="Malgun Gothic" w:hAnsi="Malgun Gothic"/>
        </w:rPr>
        <w:t>이 장면에서 필립은 더 많이 알게 되는 것이 아니다. 오히려 자신이 확신하던 앎을 잃는다. “나는 사랑받을 수 없다”는 자기 규정이 흔들리고, “어쩌면 사랑받을 수 있었을지도 모른다”는 견딜 수 없는 가능성이 열린다. 팸의 손길은 논리적 반박이 아니라 정동적 사건이다. 그것은 필립이 만든 자기혐오의 지식 체계를 흔들고, 그가 타자의 응답을 피할 수 없게 만든다.</w:t>
      </w:r>
    </w:p>
    <w:p>
      <w:r>
        <w:rPr>
          <w:rFonts w:ascii="Malgun Gothic" w:hAnsi="Malgun Gothic"/>
        </w:rPr>
        <w:t>소설의 후일담은 이 변화가 감정적 폭발로 끝나지 않았음을 보여준다. 줄리어스가 죽은 뒤 팸, 필립, 토니는 계속 만나고, 필립은 실제 사람들과 얼굴을 마주하며 새로운 집단을 이끌 준비를 한다. 이는 필립이 쇼펜하우어를 버렸다는 뜻이 아니다. 철학은 여전히 남아 있지만, 이제는 관계 속에서 시험받는다. 앎은 더 이상 혼자 머무는 성벽이 아니라, 타자의 응답 속에서 수정되는 임시 구조가 된다.</w:t>
      </w:r>
    </w:p>
    <w:p>
      <w:pPr>
        <w:pStyle w:val="Heading1"/>
      </w:pPr>
      <w:r>
        <w:rPr>
          <w:rFonts w:ascii="Malgun Gothic" w:hAnsi="Malgun Gothic"/>
        </w:rPr>
        <w:t>VI. 임상적 함의와 결론</w:t>
      </w:r>
    </w:p>
    <w:p>
      <w:r>
        <w:rPr>
          <w:rFonts w:ascii="Malgun Gothic" w:hAnsi="Malgun Gothic"/>
        </w:rPr>
        <w:t>“앎에서 앎의 해체로”라는 테제는 임상 현장과 자기 분석에도 적용된다. 오늘날의 주체는 쇼펜하우어 대신 심리학 용어, 진단명, 애착 이론, 트라우마 담론을 성벽으로 삼을 수 있다. 이런 언어들은 분명 필요하다. 그러나 그것들이 관계 장면에서 올라오는 부끄러움과 분노, 의존 욕구를 실제로 느끼기 전에 모든 것을 정리해 버린다면, 지식은 다시 -K가 된다.</w:t>
      </w:r>
    </w:p>
    <w:p>
      <w:r>
        <w:rPr>
          <w:rFonts w:ascii="Malgun Gothic" w:hAnsi="Malgun Gothic"/>
        </w:rPr>
        <w:t>임상 장면에서 지식은 두 방식으로 기능한다. 하나는 담아내는 지식이다. 이는 내담자의 고통을 성급히 규정하지 않고, 그 고통이 생각 가능한 형태를 얻도록 돕는다. 다른 하나는 차단하는 지식이다. 이는 내담자나 분석가가 낯선 정동을 피하기 위해 동원된다. 전자는 K이고, 후자는 -K이다. 자기 분석에서도 설명이 실제 정동을 느끼는 일을 대체한다면, 앎은 변화가 아니라 회피가 된다.</w:t>
      </w:r>
    </w:p>
    <w:p>
      <w:r>
        <w:rPr>
          <w:rFonts w:ascii="Malgun Gothic" w:hAnsi="Malgun Gothic"/>
        </w:rPr>
        <w:t>어떤 사람은 자기 문제를 매우 잘 설명한다. 자신의 방어기제, 애착 패턴, 외상 반응, 우울과 불안을 정확한 용어로 말할 수 있다. 그러나 그 설명이 몸의 긴장, 타자 앞에서의 수치심, 미처 말하지 못한 분노와 슬픔을 느끼는 일을 대체한다면 변화는 일어나지 않는다. 자기 자신을 분석한다는 명목 아래 자기 자신과 접촉하지 않는 상태가 되기 때문이다.</w:t>
      </w:r>
    </w:p>
    <w:p>
      <w:r>
        <w:rPr>
          <w:rFonts w:ascii="Malgun Gothic" w:hAnsi="Malgun Gothic"/>
        </w:rPr>
        <w:t>반대로 “모르면 살 것이다”는 해석을 포기하라는 말이 아니다. 그것은 해석 이전의 감각을 존중하라는 말이다. 아직 말이 되지 않은 불안, 이유를 모르는 눈물, 설명할 수 없는 분노, 몸의 긴장, 관계 속에서 올라오는 수치심을 너무 빨리 개념으로 봉합하지 말라는 말이다. 모름 속에 머물 때, 주체는 비로소 자기 안의 베타 요소를 생각 가능한 정동으로 변형할 수 있다.</w:t>
      </w:r>
    </w:p>
    <w:p>
      <w:r>
        <w:rPr>
          <w:rFonts w:ascii="Malgun Gothic" w:hAnsi="Malgun Gothic"/>
        </w:rPr>
        <w:t>본고는 필립의 치유를 철학의 폐기가 아니라 철학의 방어적 사용이 관계적 실천 속에서 변형되는 과정으로 읽었다. 철학은 그를 살렸고, 동시에 그를 가두었다. 집단은 철학을 빼앗지 않았다. 다만 철학이 타자의 얼굴과 손길을 대신할 수 없다는 사실을 경험하게 했다. 결국 앎의 끝에서 주체가 만나는 것은 더 큰 앎이 아니라 살아 있는 모름이다. 그 모름 속에서 필립은 지적 성벽을 내려놓고, 타자의 얼굴과 손, 분노와 사랑 가능성, 죽음과 시간의 장 안으로 다시 들어간다.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